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A65" w:rsidRPr="001C58C8" w:rsidRDefault="00427A65" w:rsidP="002073EB">
      <w:pPr>
        <w:jc w:val="center"/>
        <w:rPr>
          <w:rFonts w:ascii="宋体" w:eastAsia="宋体" w:hAnsi="宋体"/>
          <w:b/>
          <w:sz w:val="36"/>
        </w:rPr>
      </w:pPr>
      <w:r w:rsidRPr="001C58C8">
        <w:rPr>
          <w:rFonts w:ascii="宋体" w:eastAsia="宋体" w:hAnsi="宋体"/>
          <w:b/>
          <w:sz w:val="36"/>
        </w:rPr>
        <w:t>冀安堂中医</w:t>
      </w:r>
      <w:r w:rsidRPr="001C58C8">
        <w:rPr>
          <w:rFonts w:ascii="宋体" w:eastAsia="宋体" w:hAnsi="宋体" w:cs="微软雅黑" w:hint="eastAsia"/>
          <w:b/>
          <w:sz w:val="36"/>
        </w:rPr>
        <w:t>馆</w:t>
      </w:r>
      <w:r w:rsidRPr="001C58C8">
        <w:rPr>
          <w:rFonts w:ascii="宋体" w:eastAsia="宋体" w:hAnsi="宋体"/>
          <w:b/>
          <w:sz w:val="36"/>
        </w:rPr>
        <w:t xml:space="preserve"> </w:t>
      </w:r>
      <w:r w:rsidRPr="001C58C8">
        <w:rPr>
          <w:rFonts w:ascii="宋体" w:eastAsia="宋体" w:hAnsi="宋体" w:cs="微软雅黑" w:hint="eastAsia"/>
          <w:b/>
          <w:sz w:val="36"/>
        </w:rPr>
        <w:t>处</w:t>
      </w:r>
      <w:r w:rsidRPr="001C58C8">
        <w:rPr>
          <w:rFonts w:ascii="宋体" w:eastAsia="宋体" w:hAnsi="宋体" w:cs="Yu Gothic UI" w:hint="eastAsia"/>
          <w:b/>
          <w:sz w:val="36"/>
        </w:rPr>
        <w:t>方</w:t>
      </w:r>
      <w:r w:rsidRPr="001C58C8">
        <w:rPr>
          <w:rFonts w:ascii="宋体" w:eastAsia="宋体" w:hAnsi="宋体" w:cs="微软雅黑" w:hint="eastAsia"/>
          <w:b/>
          <w:sz w:val="36"/>
        </w:rPr>
        <w:t>笺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60"/>
        <w:gridCol w:w="1204"/>
        <w:gridCol w:w="1455"/>
        <w:gridCol w:w="1451"/>
        <w:gridCol w:w="1418"/>
        <w:gridCol w:w="1208"/>
      </w:tblGrid>
      <w:tr w:rsidR="001C58C8" w:rsidRPr="001C58C8" w:rsidTr="007D758B"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费别：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自费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医保卡号</w:t>
            </w:r>
            <w:r w:rsidR="000E2C65" w:rsidRPr="001C58C8">
              <w:rPr>
                <w:rFonts w:ascii="Times New Roman" w:eastAsia="宋体" w:hAnsi="Times New Roman" w:cs="Times New Roman" w:hint="eastAsia"/>
                <w:sz w:val="24"/>
                <w:lang w:eastAsia="zh-CN"/>
              </w:rPr>
              <w:t>：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诊疗卡号：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1C58C8" w:rsidRPr="001C58C8" w:rsidTr="007D758B"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姓名：</w:t>
            </w:r>
          </w:p>
        </w:tc>
        <w:tc>
          <w:tcPr>
            <w:tcW w:w="1204" w:type="dxa"/>
            <w:tcBorders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{{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姓名</w:t>
            </w:r>
            <w:r w:rsidRPr="001C58C8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  <w:tc>
          <w:tcPr>
            <w:tcW w:w="1455" w:type="dxa"/>
            <w:tcBorders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性别：</w:t>
            </w:r>
          </w:p>
        </w:tc>
        <w:tc>
          <w:tcPr>
            <w:tcW w:w="1451" w:type="dxa"/>
            <w:tcBorders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  <w:lang w:eastAsia="zh-CN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{{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性别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}}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年龄：</w:t>
            </w:r>
          </w:p>
        </w:tc>
        <w:tc>
          <w:tcPr>
            <w:tcW w:w="1208" w:type="dxa"/>
            <w:tcBorders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  <w:lang w:eastAsia="zh-CN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{{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年龄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}}</w:t>
            </w:r>
          </w:p>
        </w:tc>
      </w:tr>
      <w:tr w:rsidR="001C58C8" w:rsidRPr="001C58C8" w:rsidTr="007D758B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病历号：</w:t>
            </w:r>
          </w:p>
        </w:tc>
        <w:tc>
          <w:tcPr>
            <w:tcW w:w="41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科室：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中医科</w:t>
            </w:r>
          </w:p>
        </w:tc>
      </w:tr>
      <w:tr w:rsidR="001C58C8" w:rsidRPr="001C58C8" w:rsidTr="007D758B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临床诊断：</w:t>
            </w:r>
          </w:p>
        </w:tc>
        <w:tc>
          <w:tcPr>
            <w:tcW w:w="26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  <w:lang w:eastAsia="zh-CN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{{</w:t>
            </w:r>
            <w:r w:rsidR="00A53BB1" w:rsidRPr="001C58C8">
              <w:rPr>
                <w:rFonts w:ascii="Times New Roman" w:eastAsia="宋体" w:hAnsi="Times New Roman" w:cs="Times New Roman" w:hint="eastAsia"/>
                <w:sz w:val="24"/>
                <w:lang w:eastAsia="zh-CN"/>
              </w:rPr>
              <w:t>脏腑辨证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}}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开具日期：</w:t>
            </w:r>
          </w:p>
        </w:tc>
        <w:tc>
          <w:tcPr>
            <w:tcW w:w="26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  <w:lang w:eastAsia="zh-CN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{{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具体日期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}}</w:t>
            </w:r>
          </w:p>
        </w:tc>
      </w:tr>
      <w:tr w:rsidR="001C58C8" w:rsidRPr="001C58C8" w:rsidTr="007D758B"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联系方式：</w:t>
            </w:r>
          </w:p>
        </w:tc>
        <w:tc>
          <w:tcPr>
            <w:tcW w:w="26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家庭住址：</w:t>
            </w:r>
          </w:p>
        </w:tc>
        <w:tc>
          <w:tcPr>
            <w:tcW w:w="26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1C58C8" w:rsidRPr="001C58C8" w:rsidTr="007D758B">
        <w:trPr>
          <w:trHeight w:val="810"/>
        </w:trPr>
        <w:tc>
          <w:tcPr>
            <w:tcW w:w="8296" w:type="dxa"/>
            <w:gridSpan w:val="6"/>
            <w:tcBorders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56"/>
              </w:rPr>
              <w:t>Rp.</w:t>
            </w:r>
            <w:bookmarkStart w:id="0" w:name="_GoBack"/>
            <w:bookmarkEnd w:id="0"/>
          </w:p>
        </w:tc>
      </w:tr>
      <w:tr w:rsidR="001C58C8" w:rsidRPr="001C58C8" w:rsidTr="007D758B">
        <w:trPr>
          <w:trHeight w:val="6249"/>
        </w:trPr>
        <w:tc>
          <w:tcPr>
            <w:tcW w:w="829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spacing w:line="72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="00AA2BE7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处方</w:t>
            </w:r>
            <w:r w:rsidRPr="001C58C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  <w:tr w:rsidR="001C58C8" w:rsidRPr="001C58C8" w:rsidTr="007D758B">
        <w:trPr>
          <w:trHeight w:val="2235"/>
        </w:trPr>
        <w:tc>
          <w:tcPr>
            <w:tcW w:w="829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  <w:lang w:eastAsia="zh-CN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配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1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付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 xml:space="preserve"> 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每日一剂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 xml:space="preserve"> 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水煎服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 xml:space="preserve"> </w:t>
            </w: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>每日两次</w:t>
            </w:r>
          </w:p>
          <w:p w:rsidR="00427A65" w:rsidRPr="001C58C8" w:rsidRDefault="00427A65" w:rsidP="007D758B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  <w:lang w:eastAsia="zh-CN"/>
              </w:rPr>
              <w:t xml:space="preserve">                     </w:t>
            </w:r>
            <w:r w:rsidRPr="001C58C8">
              <w:rPr>
                <w:rFonts w:ascii="Times New Roman" w:eastAsia="宋体" w:hAnsi="Times New Roman" w:cs="Times New Roman"/>
                <w:sz w:val="24"/>
              </w:rPr>
              <w:t>（以下空白）</w:t>
            </w:r>
          </w:p>
        </w:tc>
      </w:tr>
      <w:tr w:rsidR="001C58C8" w:rsidRPr="001C58C8" w:rsidTr="007D758B"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医师：</w:t>
            </w:r>
          </w:p>
        </w:tc>
        <w:tc>
          <w:tcPr>
            <w:tcW w:w="1204" w:type="dxa"/>
            <w:tcBorders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55" w:type="dxa"/>
            <w:tcBorders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药品金额：</w:t>
            </w:r>
          </w:p>
        </w:tc>
        <w:tc>
          <w:tcPr>
            <w:tcW w:w="4077" w:type="dxa"/>
            <w:gridSpan w:val="3"/>
            <w:tcBorders>
              <w:left w:val="nil"/>
              <w:bottom w:val="nil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427A65" w:rsidRPr="001C58C8" w:rsidTr="007D758B">
        <w:tc>
          <w:tcPr>
            <w:tcW w:w="1560" w:type="dxa"/>
            <w:tcBorders>
              <w:top w:val="nil"/>
              <w:left w:val="nil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审核药师：</w:t>
            </w:r>
          </w:p>
        </w:tc>
        <w:tc>
          <w:tcPr>
            <w:tcW w:w="1204" w:type="dxa"/>
            <w:tcBorders>
              <w:top w:val="nil"/>
              <w:left w:val="nil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55" w:type="dxa"/>
            <w:tcBorders>
              <w:top w:val="nil"/>
              <w:left w:val="nil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调配药师：</w:t>
            </w:r>
          </w:p>
        </w:tc>
        <w:tc>
          <w:tcPr>
            <w:tcW w:w="1451" w:type="dxa"/>
            <w:tcBorders>
              <w:top w:val="nil"/>
              <w:left w:val="nil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  <w:r w:rsidRPr="001C58C8">
              <w:rPr>
                <w:rFonts w:ascii="Times New Roman" w:eastAsia="宋体" w:hAnsi="Times New Roman" w:cs="Times New Roman"/>
                <w:sz w:val="24"/>
              </w:rPr>
              <w:t>发药药师：</w:t>
            </w:r>
          </w:p>
        </w:tc>
        <w:tc>
          <w:tcPr>
            <w:tcW w:w="1208" w:type="dxa"/>
            <w:tcBorders>
              <w:top w:val="nil"/>
              <w:left w:val="nil"/>
              <w:right w:val="nil"/>
            </w:tcBorders>
          </w:tcPr>
          <w:p w:rsidR="00427A65" w:rsidRPr="001C58C8" w:rsidRDefault="00427A65" w:rsidP="007D758B">
            <w:pPr>
              <w:rPr>
                <w:rFonts w:ascii="Times New Roman" w:eastAsia="宋体" w:hAnsi="Times New Roman" w:cs="Times New Roman"/>
                <w:sz w:val="24"/>
              </w:rPr>
            </w:pPr>
          </w:p>
        </w:tc>
      </w:tr>
    </w:tbl>
    <w:p w:rsidR="00427A65" w:rsidRPr="001C58C8" w:rsidRDefault="00427A65" w:rsidP="00427A65">
      <w:pPr>
        <w:rPr>
          <w:rFonts w:ascii="Times New Roman" w:eastAsia="宋体" w:hAnsi="Times New Roman" w:cs="Times New Roman"/>
        </w:rPr>
      </w:pPr>
    </w:p>
    <w:sectPr w:rsidR="00427A65" w:rsidRPr="001C5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D0B" w:rsidRDefault="00297D0B" w:rsidP="000F5A69">
      <w:pPr>
        <w:spacing w:after="0" w:line="240" w:lineRule="auto"/>
      </w:pPr>
      <w:r>
        <w:separator/>
      </w:r>
    </w:p>
  </w:endnote>
  <w:endnote w:type="continuationSeparator" w:id="0">
    <w:p w:rsidR="00297D0B" w:rsidRDefault="00297D0B" w:rsidP="000F5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D0B" w:rsidRDefault="00297D0B" w:rsidP="000F5A69">
      <w:pPr>
        <w:spacing w:after="0" w:line="240" w:lineRule="auto"/>
      </w:pPr>
      <w:r>
        <w:separator/>
      </w:r>
    </w:p>
  </w:footnote>
  <w:footnote w:type="continuationSeparator" w:id="0">
    <w:p w:rsidR="00297D0B" w:rsidRDefault="00297D0B" w:rsidP="000F5A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C65"/>
    <w:rsid w:val="000F204C"/>
    <w:rsid w:val="000F5A69"/>
    <w:rsid w:val="0015074B"/>
    <w:rsid w:val="001C58C8"/>
    <w:rsid w:val="001C7934"/>
    <w:rsid w:val="002073EB"/>
    <w:rsid w:val="0029639D"/>
    <w:rsid w:val="00297D0B"/>
    <w:rsid w:val="002C332D"/>
    <w:rsid w:val="00326F90"/>
    <w:rsid w:val="00427A65"/>
    <w:rsid w:val="005113D6"/>
    <w:rsid w:val="00557CC0"/>
    <w:rsid w:val="00583217"/>
    <w:rsid w:val="006A47C9"/>
    <w:rsid w:val="006B7BE8"/>
    <w:rsid w:val="00726C8D"/>
    <w:rsid w:val="00752224"/>
    <w:rsid w:val="0086502A"/>
    <w:rsid w:val="00906454"/>
    <w:rsid w:val="00965D76"/>
    <w:rsid w:val="009A07C2"/>
    <w:rsid w:val="00A53BB1"/>
    <w:rsid w:val="00AA1D8D"/>
    <w:rsid w:val="00AA2BE7"/>
    <w:rsid w:val="00B47730"/>
    <w:rsid w:val="00CB0664"/>
    <w:rsid w:val="00CD6800"/>
    <w:rsid w:val="00D110AA"/>
    <w:rsid w:val="00D676E5"/>
    <w:rsid w:val="00D762E7"/>
    <w:rsid w:val="00E20CA1"/>
    <w:rsid w:val="00E749AE"/>
    <w:rsid w:val="00EF5C8C"/>
    <w:rsid w:val="00F90957"/>
    <w:rsid w:val="00FC0766"/>
    <w:rsid w:val="00FC33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8207EEC5-7618-48F7-98AA-07D283BAD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Y">
    <w:name w:val="BY样式一"/>
    <w:basedOn w:val="1"/>
    <w:next w:val="a1"/>
    <w:link w:val="BYChar"/>
    <w:qFormat/>
    <w:rsid w:val="00965D76"/>
    <w:pPr>
      <w:keepNext w:val="0"/>
      <w:keepLines w:val="0"/>
      <w:widowControl w:val="0"/>
      <w:spacing w:before="340" w:after="330" w:line="360" w:lineRule="auto"/>
      <w:jc w:val="center"/>
    </w:pPr>
    <w:rPr>
      <w:rFonts w:ascii="黑体" w:eastAsia="黑体" w:hAnsi="黑体" w:cs="Times New Roman"/>
      <w:b w:val="0"/>
      <w:color w:val="auto"/>
      <w:kern w:val="44"/>
      <w:sz w:val="32"/>
      <w:szCs w:val="44"/>
      <w:lang w:eastAsia="zh-CN"/>
    </w:rPr>
  </w:style>
  <w:style w:type="character" w:customStyle="1" w:styleId="BYChar">
    <w:name w:val="BY样式一 Char"/>
    <w:link w:val="BY"/>
    <w:rsid w:val="00965D76"/>
    <w:rPr>
      <w:rFonts w:ascii="黑体" w:eastAsia="黑体" w:hAnsi="黑体" w:cs="Times New Roman"/>
      <w:bCs/>
      <w:kern w:val="44"/>
      <w:sz w:val="32"/>
      <w:szCs w:val="4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F1EA4A-0A7D-4AEA-BCB8-19BE361CF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11526</cp:lastModifiedBy>
  <cp:revision>29</cp:revision>
  <dcterms:created xsi:type="dcterms:W3CDTF">2013-12-23T23:15:00Z</dcterms:created>
  <dcterms:modified xsi:type="dcterms:W3CDTF">2025-10-31T07:12:00Z</dcterms:modified>
  <cp:category/>
</cp:coreProperties>
</file>